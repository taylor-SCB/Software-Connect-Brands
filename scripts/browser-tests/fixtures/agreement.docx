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MULTI-BIDS SUBCONTRACT AGREEMENT</w:t>
      </w:r>
    </w:p>
    <w:p>
      <w:r>
        <w:t>This agreement is made on ____________ between Multi-Bids LLC and ______________________ ("Subcontractor").</w:t>
      </w:r>
    </w:p>
    <w:p>
      <w:r>
        <w:t>Contact person: [Client Name]   Email: [Client Email]</w:t>
      </w:r>
    </w:p>
    <w:p>
      <w:r>
        <w:t>1. SCOPE. Subcontractor will perform the work described in the attached bid.</w:t>
      </w:r>
    </w:p>
    <w:p>
      <w:r>
        <w:t>2. PRICE. The total price is $__________, payable per the schedule below.</w:t>
      </w:r>
    </w:p>
    <w:p>
      <w:r>
        <w:t>3. SIGNATURES. Both parties agree to the terms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